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VS Code 单文件运行与桌宠使用说明</w:t>
      </w:r>
    </w:p>
    <w:p>
      <w:pPr>
        <w:pStyle w:val="Subtitle"/>
      </w:pPr>
      <w:r>
        <w:t>面向 C++ 课程练习与输入输出题  桌面版 v3.7.1  2026 年 10 月 7 日</w:t>
      </w:r>
    </w:p>
    <w:p>
      <w:r>
        <w:t>日常练习只需运行当前打开的 .cpp 文件。桌宠新版默认调用单文件入口，自动保存、编译，成功后在 VS Code 终端运行并接收输入。工程运行、构建与测试仍保留在可选的高级操作里。</w:t>
      </w:r>
    </w:p>
    <w:p>
      <w:pPr>
        <w:pStyle w:val="Heading2"/>
      </w:pPr>
      <w:r>
        <w:t>一次运行实际发生了什么</w:t>
      </w:r>
    </w:p>
    <w:p>
      <w:r>
        <w:drawing>
          <wp:inline xmlns:a="http://schemas.openxmlformats.org/drawingml/2006/main" xmlns:pic="http://schemas.openxmlformats.org/drawingml/2006/picture">
            <wp:extent cx="6309360" cy="1030529"/>
            <wp:docPr id="1" name="Picture 1" descr="单文件源码经过 clang++ 编译，产生可执行程序，再在 VS Code 终端接收输入并展示输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单文件编译运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30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VS Code 负责组织编辑与操作，真正把 C++ 变成可执行程序的是编译器，例如 Mac 上的 clang++。右上角三角形的具体行为由语言扩展或 Code Runner 等扩展决定；单凭截图不能确定它属于哪个扩展。[1]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vAlign w:val="center"/>
            <w:shd w:fill="E6EF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部件</w:t>
            </w:r>
          </w:p>
        </w:tc>
        <w:tc>
          <w:tcPr>
            <w:tcW w:type="dxa" w:w="8136"/>
            <w:vAlign w:val="center"/>
            <w:shd w:fill="E6EF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负责什么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编辑器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编写和修改 .cpp 源码，提供高亮和补全。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编译器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检查语法与类型，把源码编译并链接成可执行程序。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终端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运行程序，向 cin 输入数据，查看 cout 输出。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扩展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为编辑器增加 C++、Python、任务或 SSH 等功能。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SSH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在远程机器打开目录和使用那边的工具；不是编译器。</w:t>
            </w:r>
          </w:p>
        </w:tc>
      </w:tr>
    </w:tbl>
    <w:p/>
    <w:p>
      <w:r>
        <w:t>你可以只掌握当前课程需要的编辑、编译和终端。多文件工程、调试配置和构建工具可等到有需求时再学。</w:t>
      </w:r>
    </w:p>
    <w:p>
      <w:r>
        <w:br w:type="page"/>
      </w:r>
    </w:p>
    <w:p>
      <w:pPr>
        <w:pStyle w:val="Heading1"/>
      </w:pPr>
      <w:r>
        <w:t>截图中的选择栏是什么</w:t>
      </w:r>
    </w:p>
    <w:p>
      <w:r>
        <w:t>截图里的“Forever Young · Select a target once for this workspace”是桌宠插件打开的任务选择列表，使用 VS Code 的 Quick Pick 界面。输入文字会筛选候选；上下方向键选择，Enter 确认，Esc 取消。它不是输入程序测试数据的地方。</w:t>
      </w:r>
    </w:p>
    <w:p>
      <w:r>
        <w:t>VS Code 的快速打开、命令面板与扩展选择列表看起来相似，但用途不同。上方入口能调用编辑器命令、查找文件或展示候选，并不只是网页搜索。[2]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08"/>
        <w:gridCol w:w="5400"/>
      </w:tblGrid>
      <w:tr>
        <w:trPr>
          <w:cantSplit/>
          <w:tblHeader/>
        </w:trPr>
        <w:tc>
          <w:tcPr>
            <w:tcW w:type="dxa" w:w="1728"/>
            <w:vAlign w:val="center"/>
            <w:shd w:fill="E6EF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入口</w:t>
            </w:r>
          </w:p>
        </w:tc>
        <w:tc>
          <w:tcPr>
            <w:tcW w:type="dxa" w:w="2808"/>
            <w:vAlign w:val="center"/>
            <w:shd w:fill="E6EF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Mac 快捷键</w:t>
            </w:r>
          </w:p>
        </w:tc>
        <w:tc>
          <w:tcPr>
            <w:tcW w:type="dxa" w:w="5400"/>
            <w:vAlign w:val="center"/>
            <w:shd w:fill="E6EF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快速打开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Command + P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按文件名查找并打开源码。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命令面板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Command + Shift + P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执行 VS Code 或扩展提供的命令，输入区常以 &gt; 开头。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任务选择列表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由插件弹出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从工程任务或调试配置中选一项；本次截图属于这一类。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终端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Control + `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输入 shell 命令或正在运行程序需要的数据。</w:t>
            </w:r>
          </w:p>
        </w:tc>
      </w:tr>
    </w:tbl>
    <w:p/>
    <w:p>
      <w:pPr>
        <w:pStyle w:val="Heading2"/>
      </w:pPr>
      <w:r>
        <w:t>为什么出现 Build configure test</w:t>
      </w:r>
    </w:p>
    <w:p>
      <w:r>
        <w:t>原默认按钮调用“运行工程”，会枚举工作区已有或扩展检测到的 Task／Debug 配置。于是构建、配置、安装和测试任务都进入了候选。目标多于一个就需要选择；它没有按“当前这道 C++ 题”筛选。</w:t>
      </w:r>
    </w:p>
    <w:p>
      <w:r>
        <w:t>Build 通常表示构建，configure 通常准备构建配置，test 通常运行测试。每项到底做什么取决于工程任务定义；“构建完成”不一定表示程序已经运行，更不表示程序正等待 cin 输入。[3]</w:t>
      </w:r>
    </w:p>
    <w:p>
      <w:r>
        <w:t>新版日常按钮直接走 runFile，因此这些工程候选不会弹出。只有主动展开“高级工程操作”并选择工程入口时，才会使用原配置机制。</w:t>
      </w:r>
    </w:p>
    <w:p>
      <w:r>
        <w:br w:type="page"/>
      </w:r>
    </w:p>
    <w:p>
      <w:pPr>
        <w:pStyle w:val="Heading1"/>
      </w:pPr>
      <w:r>
        <w:t>如何用新版桌宠做输入输出题</w:t>
      </w:r>
    </w:p>
    <w:p>
      <w:pPr>
        <w:pStyle w:val="Heading2"/>
      </w:pPr>
      <w:r>
        <w:t>首次更新</w:t>
      </w:r>
    </w:p>
    <w:p>
      <w:r>
        <w:t>使用独立桌面版 v3.7.1，并在 VS Code 的 Install from VSIX 中安装 forever-young-vscode-3.7.1.vsix，再重新加载窗口。PyCharm 插件继续使用 3.7.0，不需要随本次改动更新。</w:t>
      </w:r>
    </w:p>
    <w:p>
      <w:pPr>
        <w:pStyle w:val="Heading2"/>
      </w:pPr>
      <w:r>
        <w:t>日常操作</w:t>
      </w:r>
    </w:p>
    <w:p>
      <w:r>
        <w:t>1. 在 VS Code 打开练习文件，使它成为当前编辑标签。确认使用自己信任的本地目录和已有 C++ 编译器。</w:t>
      </w:r>
    </w:p>
    <w:p>
      <w:r>
        <w:t>2. VS Code 在前台时点击角色，再点击下方三角形 Run；或者工作台 → 软件联动 → VS Code → 编译并运行当前文件。</w:t>
      </w:r>
    </w:p>
    <w:p>
      <w:r>
        <w:t>3. 桌宠自动保存当前本地文件，用 C++17 编译；成功后启动程序并将键盘焦点放到终端。无需给每一道题创建 tasks.json。</w:t>
      </w:r>
    </w:p>
    <w:p>
      <w:r>
        <w:t>4. 在终端输入测试数据并回车，查看结果。连续多组输入要根据你自己的循环和读取逻辑提供。</w:t>
      </w:r>
    </w:p>
    <w:p>
      <w:pPr>
        <w:spacing w:line="264" w:lineRule="auto"/>
      </w:pPr>
      <w:r>
        <w:rPr>
          <w:rFonts w:ascii="Menlo" w:hAnsi="Menlo" w:eastAsia="Arial Unicode MS"/>
          <w:sz w:val="20"/>
        </w:rPr>
        <w:t>#include &lt;iostream&gt;</w:t>
        <w:br/>
        <w:t>int main() {</w:t>
        <w:br/>
        <w:t xml:space="preserve">    int a, b;</w:t>
        <w:br/>
        <w:t xml:space="preserve">    std::cin &gt;&gt; a &gt;&gt; b;</w:t>
        <w:br/>
        <w:t xml:space="preserve">    std::cout &lt;&lt; "sum=" &lt;&lt; a + b &lt;&lt; std::endl;</w:t>
        <w:br/>
        <w:t>}</w:t>
      </w:r>
    </w:p>
    <w:p>
      <w:r>
        <w:t>终端输入 7 5 再按回车，预期输出 sum=12。若只输入 7，程序仍在等待 b，这不代表桌宠断联。</w:t>
      </w:r>
    </w:p>
    <w:p>
      <w:pPr>
        <w:pStyle w:val="Heading2"/>
      </w:pPr>
      <w:r>
        <w:t>何时使用高级操作</w:t>
      </w:r>
    </w:p>
    <w:p>
      <w:r>
        <w:t>只有需要运行多文件工程、CMake、专门的编译参数或自动化测试时，才展开“高级工程操作”。选择的工程目标会被记忆；更换目标只保存，不立即执行。当前文件运行不会读取这个工程目标，也不会改写工程配置。</w:t>
      </w:r>
    </w:p>
    <w:p>
      <w:r>
        <w:br w:type="page"/>
      </w:r>
    </w:p>
    <w:p>
      <w:pPr>
        <w:pStyle w:val="Heading1"/>
      </w:pPr>
      <w:r>
        <w:t>遇到问题如何判断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cantSplit/>
          <w:tblHeader/>
        </w:trPr>
        <w:tc>
          <w:tcPr>
            <w:tcW w:type="dxa" w:w="2952"/>
            <w:vAlign w:val="center"/>
            <w:shd w:fill="E6EF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type="dxa" w:w="6984"/>
            <w:vAlign w:val="center"/>
            <w:shd w:fill="E6EF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先检查什么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出现编译错误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看终端错误行；编译失败不会运行上一次的旧程序。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没有输出或像卡住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确认是否正在等待 cin；输入足够的数据并回车。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跑了另一道题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确认当前编辑标签和工作台文件路径；旧文件预览已失效时会拒绝执行。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提示找不到编译器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确认已有 clang++／g++ 或 C/C++ 扩展配置；桌宠不安装开发工具。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文件未保存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本地文件自动保存失败会停止；Untitled 文件需先另存为 .cpp。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程序读取不到 input.txt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单文件运行的工作目录为该源码所在目录，检查相对路径和文件名。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需要结束无限循环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聚焦终端后按 Control + C，或使用桌宠停止按钮选择自己的运行任务。</w:t>
            </w:r>
          </w:p>
        </w:tc>
      </w:tr>
    </w:tbl>
    <w:p/>
    <w:p>
      <w:r>
        <w:t>可执行文件临时存放在系统临时目录，结束后清理；桌宠不会在题目旁边留下新二进制，也不会覆盖原来的同名程序。当前实现适用于本地单文件和已有工具；SSH 远程文件仍使用远程 VS Code 的原运行入口。</w:t>
      </w:r>
    </w:p>
    <w:p>
      <w:r>
        <w:t>终端与 Output 面板也不同：普通 Output 面板主要展示日志；需要交互输入时使用 Terminal。终端中的 shell 与你启动的 C++ 程序是不同进程，运行程序时输入会交给程序。[4]</w:t>
      </w:r>
    </w:p>
    <w:p>
      <w:pPr>
        <w:pStyle w:val="Heading2"/>
      </w:pPr>
      <w:r>
        <w:t>参考资料</w:t>
      </w:r>
    </w:p>
    <w:p>
      <w:r>
        <w:t>平台概念依据 VS Code 官方文档；新版行为依据本项目 v3.7.1 源码。资料核对日期为 2026 年 10 月 7 日。</w:t>
      </w:r>
    </w:p>
    <w:p>
      <w:pPr>
        <w:spacing w:after="80"/>
      </w:pPr>
      <w:hyperlink r:id="rId11">
        <w:r>
          <w:rPr>
            <w:color w:val="22558A"/>
            <w:sz w:val="21"/>
            <w:rFonts w:eastAsia="Arial Unicode MS"/>
          </w:rPr>
          <w:t>[1] Mac 上使用 Clang</w:t>
        </w:r>
      </w:hyperlink>
    </w:p>
    <w:p>
      <w:pPr>
        <w:spacing w:after="80"/>
      </w:pPr>
      <w:hyperlink r:id="rId12">
        <w:r>
          <w:rPr>
            <w:color w:val="22558A"/>
            <w:sz w:val="21"/>
            <w:rFonts w:eastAsia="Arial Unicode MS"/>
          </w:rPr>
          <w:t>[2] 编辑器界面与快捷入口</w:t>
        </w:r>
      </w:hyperlink>
    </w:p>
    <w:p>
      <w:pPr>
        <w:spacing w:after="80"/>
      </w:pPr>
      <w:hyperlink r:id="rId13">
        <w:r>
          <w:rPr>
            <w:color w:val="22558A"/>
            <w:sz w:val="21"/>
            <w:rFonts w:eastAsia="Arial Unicode MS"/>
          </w:rPr>
          <w:t>[3] VS Code Tasks</w:t>
        </w:r>
      </w:hyperlink>
    </w:p>
    <w:p>
      <w:pPr>
        <w:spacing w:after="80"/>
      </w:pPr>
      <w:hyperlink r:id="rId14">
        <w:r>
          <w:rPr>
            <w:color w:val="22558A"/>
            <w:sz w:val="21"/>
            <w:rFonts w:eastAsia="Arial Unicode MS"/>
          </w:rPr>
          <w:t>[4] 集成终端</w:t>
        </w:r>
      </w:hyperlink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 Unicode MS" w:hAnsi="Arial Unicode MS" w:eastAsia="Arial Unicode MS" w:cs="Arial Unicode MS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76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code.visualstudio.com/docs/cpp/config-clang-mac" TargetMode="External"/><Relationship Id="rId12" Type="http://schemas.openxmlformats.org/officeDocument/2006/relationships/hyperlink" Target="https://code.visualstudio.com/docs/editing/getting-started/userinterface" TargetMode="External"/><Relationship Id="rId13" Type="http://schemas.openxmlformats.org/officeDocument/2006/relationships/hyperlink" Target="https://code.visualstudio.com/docs/debugtest/tasks" TargetMode="External"/><Relationship Id="rId14" Type="http://schemas.openxmlformats.org/officeDocument/2006/relationships/hyperlink" Target="https://code.visualstudio.com/docs/terminal/bas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单文件运行与桌宠使用说明</dc:title>
  <dc:subject>C++ 学习练习中的编辑 编译 终端与运行选择</dc:subject>
  <dc:creator>Forever Young Desktop Pet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